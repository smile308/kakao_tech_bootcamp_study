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42dot Sans" w:hAnsi="42dot Sans" w:cs="42dot Sans" w:eastAsia="42dot Sans"/>
          <w:b/>
          <w:i w:val="0"/>
          <w:color w:val="24313D"/>
          <w:sz w:val="46"/>
        </w:rPr>
        <w:t>Bamboo Board 코드 해설 샘플</w:t>
      </w:r>
    </w:p>
    <w:p>
      <w:pPr>
        <w:spacing w:after="200"/>
      </w:pPr>
      <w:r>
        <w:rPr>
          <w:rFonts w:ascii="42dot Sans" w:hAnsi="42dot Sans" w:cs="42dot Sans" w:eastAsia="42dot Sans"/>
          <w:b/>
          <w:i w:val="0"/>
          <w:color w:val="1F4D78"/>
          <w:sz w:val="23"/>
        </w:rPr>
        <w:t>대표 기능 · 게시글 작성 요청이 화면에서 데이터베이스까지 가는 과정</w:t>
      </w:r>
    </w:p>
    <w:p>
      <w:pPr>
        <w:spacing w:after="200"/>
      </w:pPr>
      <w:r>
        <w:rPr>
          <w:rFonts w:ascii="42dot Sans" w:hAnsi="42dot Sans" w:cs="42dot Sans" w:eastAsia="42dot Sans"/>
          <w:b w:val="0"/>
          <w:i w:val="0"/>
          <w:color w:val="66727D"/>
          <w:sz w:val="17"/>
        </w:rPr>
        <w:t>문서 구성 원칙  |  새 문법은 처음 등장할 때 자세히 · 반복 코드는 흐름과 차이만 · 실제 파일 기준</w:t>
      </w:r>
    </w:p>
    <w:p>
      <w:pPr>
        <w:spacing w:before="80" w:after="160" w:line="276" w:lineRule="auto"/>
        <w:ind w:left="173" w:right="72"/>
        <w:shd w:fill="E8EEF5" w:val="clear"/>
        <w:pBdr>
          <w:left w:val="single" w:sz="18" w:space="8" w:color="2E74B5"/>
        </w:pBdr>
      </w:pPr>
      <w:r>
        <w:rPr>
          <w:rFonts w:ascii="42dot Sans" w:hAnsi="42dot Sans" w:cs="42dot Sans" w:eastAsia="42dot Sans"/>
          <w:b/>
          <w:i w:val="0"/>
          <w:color w:val="24313D"/>
          <w:sz w:val="19"/>
        </w:rPr>
        <w:t xml:space="preserve">이 페이지의 목표  </w:t>
      </w:r>
      <w:r>
        <w:rPr>
          <w:rFonts w:ascii="42dot Sans" w:hAnsi="42dot Sans" w:cs="42dot Sans" w:eastAsia="42dot Sans"/>
          <w:b w:val="0"/>
          <w:i w:val="0"/>
          <w:color w:val="24313D"/>
          <w:sz w:val="19"/>
        </w:rPr>
        <w:t>사용자가 ‘완료’를 눌렀을 때 React가 입력값과 이미지를 서버가 받을 수 있는 객체로 만드는 과정을 읽습니다.</w:t>
      </w:r>
    </w:p>
    <w:p>
      <w:pPr>
        <w:pStyle w:val="Heading1"/>
      </w:pPr>
      <w:r>
        <w:t>1. React에서 요청 데이터 만들기</w:t>
      </w:r>
    </w:p>
    <w:p>
      <w:pPr>
        <w:spacing w:after="140" w:line="288" w:lineRule="auto"/>
      </w:pPr>
      <w:r>
        <w:rPr>
          <w:rFonts w:ascii="42dot Sans" w:hAnsi="42dot Sans" w:cs="42dot Sans" w:eastAsia="42dot Sans"/>
          <w:b w:val="0"/>
          <w:i w:val="0"/>
          <w:color w:val="24313D"/>
          <w:sz w:val="20"/>
        </w:rPr>
        <w:t>폼 제출은 PostEditor의 handleSubmit 함수에서 시작합니다. 아래 주석은 원본 코드를 바꾸지 않고, 읽는 순서를 보여주기 위해 설명용으로 추가했습니다.</w:t>
      </w:r>
    </w:p>
    <w:p>
      <w:pPr>
        <w:spacing w:before="20" w:after="60"/>
      </w:pPr>
      <w:r>
        <w:rPr>
          <w:rFonts w:ascii="42dot Sans" w:hAnsi="42dot Sans" w:cs="42dot Sans" w:eastAsia="42dot Sans"/>
          <w:b w:val="0"/>
          <w:i w:val="0"/>
          <w:color w:val="66727D"/>
          <w:sz w:val="15"/>
        </w:rPr>
        <w:t>실제 파일  frontend/src/components/posts/PostEditor.jsx</w:t>
      </w:r>
    </w:p>
    <w:p>
      <w:pPr>
        <w:keepLines/>
        <w:spacing w:before="40" w:after="140" w:line="240" w:lineRule="auto"/>
        <w:ind w:left="173" w:right="58"/>
        <w:shd w:fill="F5F7F9" w:val="clear"/>
        <w:pBdr>
          <w:left w:val="single" w:sz="12" w:space="7" w:color="B8C4CF"/>
        </w:pBdr>
      </w:pP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>async function handleSubmit(event) {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event.preventDefault(); // 브라우저의 기본 폼 제출(새로고침)을 막는다.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const title = form.title.trim();       // 앞뒤 공백을 제거한다.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const content = form.content.trim();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if (!title || !content) {              // 둘 중 하나라도 비었는가?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    setError("*글 제목과 이야기 내용을 모두 작성해주세요.");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    return;                            // 여기서 함수를 끝낸다.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}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const imageFiles = files.length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    ? await Promise.all(files.map(fileToDataUrl)) // 모든 이미지 변환 대기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    : initialValues?.imageUrls ?? [];             // 없으면 기존 값 또는 []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await onSubmit({ title, content, imageFiles });   // 요청 객체 전달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>}</w:t>
      </w:r>
    </w:p>
    <w:p>
      <w:pPr>
        <w:pStyle w:val="Heading2"/>
      </w:pPr>
      <w:r>
        <w:t>처음 등장한 문법 읽기</w:t>
      </w:r>
    </w:p>
    <w:p>
      <w:pPr>
        <w:spacing w:after="60" w:line="276" w:lineRule="auto"/>
      </w:pPr>
      <w:r>
        <w:rPr>
          <w:rFonts w:ascii="42dot Sans" w:hAnsi="42dot Sans" w:cs="42dot Sans" w:eastAsia="42dot Sans"/>
          <w:b/>
          <w:i w:val="0"/>
          <w:color w:val="1F4D78"/>
          <w:sz w:val="19"/>
        </w:rPr>
        <w:t xml:space="preserve">async / await  </w:t>
      </w:r>
      <w:r>
        <w:rPr>
          <w:rFonts w:ascii="42dot Sans" w:hAnsi="42dot Sans" w:cs="42dot Sans" w:eastAsia="42dot Sans"/>
          <w:b w:val="0"/>
          <w:i w:val="0"/>
          <w:color w:val="24313D"/>
          <w:sz w:val="19"/>
        </w:rPr>
        <w:t>시간이 걸리는 작업을 기다릴 수 있게 합니다. await가 붙은 작업이 끝난 뒤 다음 줄이 실행됩니다.</w:t>
      </w:r>
    </w:p>
    <w:p>
      <w:pPr>
        <w:spacing w:after="60" w:line="276" w:lineRule="auto"/>
      </w:pPr>
      <w:r>
        <w:rPr>
          <w:rFonts w:ascii="42dot Sans" w:hAnsi="42dot Sans" w:cs="42dot Sans" w:eastAsia="42dot Sans"/>
          <w:b/>
          <w:i w:val="0"/>
          <w:color w:val="1F4D78"/>
          <w:sz w:val="19"/>
        </w:rPr>
        <w:t xml:space="preserve">event.preventDefault()  </w:t>
      </w:r>
      <w:r>
        <w:rPr>
          <w:rFonts w:ascii="42dot Sans" w:hAnsi="42dot Sans" w:cs="42dot Sans" w:eastAsia="42dot Sans"/>
          <w:b w:val="0"/>
          <w:i w:val="0"/>
          <w:color w:val="24313D"/>
          <w:sz w:val="19"/>
        </w:rPr>
        <w:t>HTML form의 기본 동작을 취소하고 React 코드가 제출 과정을 직접 제어하게 합니다.</w:t>
      </w:r>
    </w:p>
    <w:p>
      <w:pPr>
        <w:spacing w:after="60" w:line="276" w:lineRule="auto"/>
      </w:pPr>
      <w:r>
        <w:rPr>
          <w:rFonts w:ascii="42dot Sans" w:hAnsi="42dot Sans" w:cs="42dot Sans" w:eastAsia="42dot Sans"/>
          <w:b/>
          <w:i w:val="0"/>
          <w:color w:val="1F4D78"/>
          <w:sz w:val="19"/>
        </w:rPr>
        <w:t xml:space="preserve">조건 ? A : B  </w:t>
      </w:r>
      <w:r>
        <w:rPr>
          <w:rFonts w:ascii="42dot Sans" w:hAnsi="42dot Sans" w:cs="42dot Sans" w:eastAsia="42dot Sans"/>
          <w:b w:val="0"/>
          <w:i w:val="0"/>
          <w:color w:val="24313D"/>
          <w:sz w:val="19"/>
        </w:rPr>
        <w:t>조건이 참이면 A, 거짓이면 B를 선택하는 삼항 연산자입니다.</w:t>
      </w:r>
    </w:p>
    <w:p>
      <w:pPr>
        <w:spacing w:after="60" w:line="276" w:lineRule="auto"/>
      </w:pPr>
      <w:r>
        <w:rPr>
          <w:rFonts w:ascii="42dot Sans" w:hAnsi="42dot Sans" w:cs="42dot Sans" w:eastAsia="42dot Sans"/>
          <w:b/>
          <w:i w:val="0"/>
          <w:color w:val="1F4D78"/>
          <w:sz w:val="19"/>
        </w:rPr>
        <w:t xml:space="preserve">?. 와 ??  </w:t>
      </w:r>
      <w:r>
        <w:rPr>
          <w:rFonts w:ascii="42dot Sans" w:hAnsi="42dot Sans" w:cs="42dot Sans" w:eastAsia="42dot Sans"/>
          <w:b w:val="0"/>
          <w:i w:val="0"/>
          <w:color w:val="24313D"/>
          <w:sz w:val="19"/>
        </w:rPr>
        <w:t>?.는 값이 없을 때 안전하게 멈추고, ??는 왼쪽이 null 또는 undefined일 때 오른쪽 값을 사용합니다.</w:t>
      </w:r>
    </w:p>
    <w:p>
      <w:pPr>
        <w:spacing w:after="60" w:line="276" w:lineRule="auto"/>
      </w:pPr>
      <w:r>
        <w:rPr>
          <w:rFonts w:ascii="42dot Sans" w:hAnsi="42dot Sans" w:cs="42dot Sans" w:eastAsia="42dot Sans"/>
          <w:b/>
          <w:i w:val="0"/>
          <w:color w:val="1F4D78"/>
          <w:sz w:val="19"/>
        </w:rPr>
        <w:t xml:space="preserve">{ title, content, imageFiles }  </w:t>
      </w:r>
      <w:r>
        <w:rPr>
          <w:rFonts w:ascii="42dot Sans" w:hAnsi="42dot Sans" w:cs="42dot Sans" w:eastAsia="42dot Sans"/>
          <w:b w:val="0"/>
          <w:i w:val="0"/>
          <w:color w:val="24313D"/>
          <w:sz w:val="19"/>
        </w:rPr>
        <w:t>변수명과 속성명이 같을 때 값을 생략한 객체 축약 문법입니다.</w:t>
      </w:r>
    </w:p>
    <w:p>
      <w:pPr>
        <w:spacing w:before="80" w:after="160" w:line="276" w:lineRule="auto"/>
        <w:ind w:left="173" w:right="72"/>
        <w:shd w:fill="E8EEF5" w:val="clear"/>
        <w:pBdr>
          <w:left w:val="single" w:sz="18" w:space="8" w:color="2E74B5"/>
        </w:pBdr>
      </w:pPr>
      <w:r>
        <w:rPr>
          <w:rFonts w:ascii="42dot Sans" w:hAnsi="42dot Sans" w:cs="42dot Sans" w:eastAsia="42dot Sans"/>
          <w:b/>
          <w:i w:val="0"/>
          <w:color w:val="24313D"/>
          <w:sz w:val="19"/>
        </w:rPr>
        <w:t xml:space="preserve">실행 결과  </w:t>
      </w:r>
      <w:r>
        <w:rPr>
          <w:rFonts w:ascii="42dot Sans" w:hAnsi="42dot Sans" w:cs="42dot Sans" w:eastAsia="42dot Sans"/>
          <w:b w:val="0"/>
          <w:i w:val="0"/>
          <w:color w:val="24313D"/>
          <w:sz w:val="19"/>
        </w:rPr>
        <w:t>예를 들어 제목이 "안녕하세요"라면 onSubmit은 { title: "안녕하세요", content: "...", imageFiles: [...] } 형태의 JavaScript 객체를 받습니다.</w:t>
      </w:r>
    </w:p>
    <w:p>
      <w:pPr>
        <w:pStyle w:val="Heading1"/>
        <w:pageBreakBefore/>
      </w:pPr>
      <w:r>
        <w:t>2. JavaScript 객체가 Java 객체가 되기까지</w:t>
      </w:r>
    </w:p>
    <w:p>
      <w:pPr>
        <w:spacing w:after="140" w:line="288" w:lineRule="auto"/>
      </w:pPr>
      <w:r>
        <w:rPr>
          <w:rFonts w:ascii="42dot Sans" w:hAnsi="42dot Sans" w:cs="42dot Sans" w:eastAsia="42dot Sans"/>
          <w:b w:val="0"/>
          <w:i w:val="0"/>
          <w:color w:val="24313D"/>
          <w:sz w:val="20"/>
        </w:rPr>
        <w:t>PostEditor는 전송 방법을 모릅니다. 상위 페이지가 전달한 onSubmit이 postApi를 호출하고, 공통 request 함수가 인증 토큰과 Cookie를 붙여 HTTP 요청을 보냅니다.</w:t>
      </w:r>
    </w:p>
    <w:p>
      <w:pPr>
        <w:pStyle w:val="Heading2"/>
      </w:pPr>
      <w:r>
        <w:t>2.1 프런트엔드: POST 요청 만들기</w:t>
      </w:r>
    </w:p>
    <w:p>
      <w:pPr>
        <w:spacing w:before="20" w:after="60"/>
      </w:pPr>
      <w:r>
        <w:rPr>
          <w:rFonts w:ascii="42dot Sans" w:hAnsi="42dot Sans" w:cs="42dot Sans" w:eastAsia="42dot Sans"/>
          <w:b w:val="0"/>
          <w:i w:val="0"/>
          <w:color w:val="66727D"/>
          <w:sz w:val="15"/>
        </w:rPr>
        <w:t>실제 파일  frontend/src/pages/posts/PostCreatePage.jsx · frontend/src/api/postApi.js</w:t>
      </w:r>
    </w:p>
    <w:p>
      <w:pPr>
        <w:keepLines/>
        <w:spacing w:before="40" w:after="140" w:line="240" w:lineRule="auto"/>
        <w:ind w:left="173" w:right="58"/>
        <w:shd w:fill="F5F7F9" w:val="clear"/>
        <w:pBdr>
          <w:left w:val="single" w:sz="12" w:space="7" w:color="B8C4CF"/>
        </w:pBdr>
      </w:pP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>// PostCreatePage가 PostEditor에 전달한 함수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>onSubmit={async (payload) =&gt; {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await postApi.createPost(payload);     // 서버 응답까지 기다린다.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navigate("/posts", { replace: true }); // 성공한 뒤 목록으로 이동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>}}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>// postApi 내부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>createPost(payload) {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return request("/posts", {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    method: "POST",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    body: JSON.stringify(payload),     // JavaScript 객체 → JSON 문자열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});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>}</w:t>
      </w:r>
    </w:p>
    <w:p>
      <w:pPr>
        <w:spacing w:after="60" w:line="276" w:lineRule="auto"/>
      </w:pPr>
      <w:r>
        <w:rPr>
          <w:rFonts w:ascii="42dot Sans" w:hAnsi="42dot Sans" w:cs="42dot Sans" w:eastAsia="42dot Sans"/>
          <w:b/>
          <w:i w:val="0"/>
          <w:color w:val="1F4D78"/>
          <w:sz w:val="19"/>
        </w:rPr>
        <w:t xml:space="preserve">payload  </w:t>
      </w:r>
      <w:r>
        <w:rPr>
          <w:rFonts w:ascii="42dot Sans" w:hAnsi="42dot Sans" w:cs="42dot Sans" w:eastAsia="42dot Sans"/>
          <w:b w:val="0"/>
          <w:i w:val="0"/>
          <w:color w:val="24313D"/>
          <w:sz w:val="19"/>
        </w:rPr>
        <w:t>PostEditor가 만든 요청 객체를 가리키는 매개변수 이름입니다.</w:t>
      </w:r>
    </w:p>
    <w:p>
      <w:pPr>
        <w:spacing w:after="60" w:line="276" w:lineRule="auto"/>
      </w:pPr>
      <w:r>
        <w:rPr>
          <w:rFonts w:ascii="42dot Sans" w:hAnsi="42dot Sans" w:cs="42dot Sans" w:eastAsia="42dot Sans"/>
          <w:b/>
          <w:i w:val="0"/>
          <w:color w:val="1F4D78"/>
          <w:sz w:val="19"/>
        </w:rPr>
        <w:t xml:space="preserve">JSON.stringify  </w:t>
      </w:r>
      <w:r>
        <w:rPr>
          <w:rFonts w:ascii="42dot Sans" w:hAnsi="42dot Sans" w:cs="42dot Sans" w:eastAsia="42dot Sans"/>
          <w:b w:val="0"/>
          <w:i w:val="0"/>
          <w:color w:val="24313D"/>
          <w:sz w:val="19"/>
        </w:rPr>
        <w:t>메모리에 있는 JavaScript 객체를 네트워크로 보낼 수 있는 문자열로 바꿉니다.</w:t>
      </w:r>
    </w:p>
    <w:p>
      <w:pPr>
        <w:spacing w:after="60" w:line="276" w:lineRule="auto"/>
      </w:pPr>
      <w:r>
        <w:rPr>
          <w:rFonts w:ascii="42dot Sans" w:hAnsi="42dot Sans" w:cs="42dot Sans" w:eastAsia="42dot Sans"/>
          <w:b/>
          <w:i w:val="0"/>
          <w:color w:val="1F4D78"/>
          <w:sz w:val="19"/>
        </w:rPr>
        <w:t xml:space="preserve">공통 request  </w:t>
      </w:r>
      <w:r>
        <w:rPr>
          <w:rFonts w:ascii="42dot Sans" w:hAnsi="42dot Sans" w:cs="42dot Sans" w:eastAsia="42dot Sans"/>
          <w:b w:val="0"/>
          <w:i w:val="0"/>
          <w:color w:val="24313D"/>
          <w:sz w:val="19"/>
        </w:rPr>
        <w:t>Content-Type, Access Token, Cookie, 401 발생 시 토큰 재발급을 한곳에서 처리합니다. 다른 API에서도 반복되므로 본편에서는 최초 한 번만 상세히 풉니다.</w:t>
      </w:r>
    </w:p>
    <w:p>
      <w:pPr>
        <w:pStyle w:val="Heading2"/>
      </w:pPr>
      <w:r>
        <w:t>2.2 백엔드: Controller가 요청을 받기</w:t>
      </w:r>
    </w:p>
    <w:p>
      <w:pPr>
        <w:spacing w:before="20" w:after="60"/>
      </w:pPr>
      <w:r>
        <w:rPr>
          <w:rFonts w:ascii="42dot Sans" w:hAnsi="42dot Sans" w:cs="42dot Sans" w:eastAsia="42dot Sans"/>
          <w:b w:val="0"/>
          <w:i w:val="0"/>
          <w:color w:val="66727D"/>
          <w:sz w:val="15"/>
        </w:rPr>
        <w:t>실제 파일  backend/src/main/java/.../controller/PostController.java</w:t>
      </w:r>
    </w:p>
    <w:p>
      <w:pPr>
        <w:keepLines/>
        <w:spacing w:before="40" w:after="140" w:line="240" w:lineRule="auto"/>
        <w:ind w:left="173" w:right="58"/>
        <w:shd w:fill="F5F7F9" w:val="clear"/>
        <w:pBdr>
          <w:left w:val="single" w:sz="12" w:space="7" w:color="B8C4CF"/>
        </w:pBdr>
      </w:pP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>@RestController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>@RequestMapping("/posts")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>public class PostController {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private final PostService postService;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@PostMapping // POST /posts 요청과 연결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@ResponseStatus(HttpStatus.CREATED)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public PostResponseDto createPost(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    @AuthenticationPrincipal CustomUserDetails userDetails,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    @Valid @RequestBody PostRequestDto request // JSON → Java DTO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) {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    return postService.createPost(userDetails.getUserId(), request);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}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>}</w:t>
      </w:r>
    </w:p>
    <w:p>
      <w:pPr>
        <w:pStyle w:val="Heading1"/>
        <w:pageBreakBefore/>
      </w:pPr>
      <w:r>
        <w:t>3. 비즈니스 로직, JPA 저장, 테스트</w:t>
      </w:r>
    </w:p>
    <w:p>
      <w:pPr>
        <w:spacing w:after="140" w:line="288" w:lineRule="auto"/>
      </w:pPr>
      <w:r>
        <w:rPr>
          <w:rFonts w:ascii="42dot Sans" w:hAnsi="42dot Sans" w:cs="42dot Sans" w:eastAsia="42dot Sans"/>
          <w:b w:val="0"/>
          <w:i w:val="0"/>
          <w:color w:val="24313D"/>
          <w:sz w:val="20"/>
        </w:rPr>
        <w:t>Controller는 HTTP를, Service는 실제 규칙을 담당합니다. 생성된 Post의 초기 상태는 엔티티 테스트가 확인합니다.</w:t>
      </w:r>
    </w:p>
    <w:p>
      <w:pPr>
        <w:pStyle w:val="Heading2"/>
      </w:pPr>
      <w:r>
        <w:t>3.1 Service에서 검증하고 저장하기</w:t>
      </w:r>
    </w:p>
    <w:p>
      <w:pPr>
        <w:spacing w:before="20" w:after="60"/>
      </w:pPr>
      <w:r>
        <w:rPr>
          <w:rFonts w:ascii="42dot Sans" w:hAnsi="42dot Sans" w:cs="42dot Sans" w:eastAsia="42dot Sans"/>
          <w:b w:val="0"/>
          <w:i w:val="0"/>
          <w:color w:val="66727D"/>
          <w:sz w:val="15"/>
        </w:rPr>
        <w:t>실제 파일  backend/src/main/java/.../service/PostService.java</w:t>
      </w:r>
    </w:p>
    <w:p>
      <w:pPr>
        <w:keepLines/>
        <w:spacing w:before="40" w:after="140" w:line="240" w:lineRule="auto"/>
        <w:ind w:left="173" w:right="58"/>
        <w:shd w:fill="F5F7F9" w:val="clear"/>
        <w:pBdr>
          <w:left w:val="single" w:sz="12" w:space="7" w:color="B8C4CF"/>
        </w:pBdr>
      </w:pP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>@Transactional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>public PostResponseDto createPost(Long loginUserId, PostRequestDto request) {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ImageDataUrlValidator.validatePostImages(request.getImageFiles());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User user = getLoginUser(loginUserId); // 탈퇴하지 않은 사용자 조회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Post post = new Post(user, request.getTitle(), request.getContent());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post.replaceImages(request.getImageFiles());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postRepository.save(post);             // JPA에 저장 요청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return new PostResponseDto();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>}</w:t>
      </w:r>
    </w:p>
    <w:p>
      <w:pPr>
        <w:spacing w:after="60" w:line="276" w:lineRule="auto"/>
      </w:pPr>
      <w:r>
        <w:rPr>
          <w:rFonts w:ascii="42dot Sans" w:hAnsi="42dot Sans" w:cs="42dot Sans" w:eastAsia="42dot Sans"/>
          <w:b/>
          <w:i w:val="0"/>
          <w:color w:val="1F4D78"/>
          <w:sz w:val="19"/>
        </w:rPr>
        <w:t xml:space="preserve">@Transactional  </w:t>
      </w:r>
      <w:r>
        <w:rPr>
          <w:rFonts w:ascii="42dot Sans" w:hAnsi="42dot Sans" w:cs="42dot Sans" w:eastAsia="42dot Sans"/>
          <w:b w:val="0"/>
          <w:i w:val="0"/>
          <w:color w:val="24313D"/>
          <w:sz w:val="19"/>
        </w:rPr>
        <w:t>메서드 전체를 하나의 작업 단위로 묶습니다. 중간에 예외가 발생하면 저장 내용을 되돌릴 수 있습니다.</w:t>
      </w:r>
    </w:p>
    <w:p>
      <w:pPr>
        <w:spacing w:after="60" w:line="276" w:lineRule="auto"/>
      </w:pPr>
      <w:r>
        <w:rPr>
          <w:rFonts w:ascii="42dot Sans" w:hAnsi="42dot Sans" w:cs="42dot Sans" w:eastAsia="42dot Sans"/>
          <w:b/>
          <w:i w:val="0"/>
          <w:color w:val="1F4D78"/>
          <w:sz w:val="19"/>
        </w:rPr>
        <w:t xml:space="preserve">new Post(...)  </w:t>
      </w:r>
      <w:r>
        <w:rPr>
          <w:rFonts w:ascii="42dot Sans" w:hAnsi="42dot Sans" w:cs="42dot Sans" w:eastAsia="42dot Sans"/>
          <w:b w:val="0"/>
          <w:i w:val="0"/>
          <w:color w:val="24313D"/>
          <w:sz w:val="19"/>
        </w:rPr>
        <w:t>생성자를 호출해 메모리에 게시글 객체를 만듭니다. 생성자는 카운트를 0, deleted를 false로 초기화합니다.</w:t>
      </w:r>
    </w:p>
    <w:p>
      <w:pPr>
        <w:spacing w:after="60" w:line="276" w:lineRule="auto"/>
      </w:pPr>
      <w:r>
        <w:rPr>
          <w:rFonts w:ascii="42dot Sans" w:hAnsi="42dot Sans" w:cs="42dot Sans" w:eastAsia="42dot Sans"/>
          <w:b/>
          <w:i w:val="0"/>
          <w:color w:val="1F4D78"/>
          <w:sz w:val="19"/>
        </w:rPr>
        <w:t xml:space="preserve">replaceImages → save  </w:t>
      </w:r>
      <w:r>
        <w:rPr>
          <w:rFonts w:ascii="42dot Sans" w:hAnsi="42dot Sans" w:cs="42dot Sans" w:eastAsia="42dot Sans"/>
          <w:b w:val="0"/>
          <w:i w:val="0"/>
          <w:color w:val="24313D"/>
          <w:sz w:val="19"/>
        </w:rPr>
        <w:t>이미지를 Post에 연결한 뒤 JPA에 저장을 요청합니다. 트랜잭션이 끝날 때 Post와 이미지 INSERT가 DB에 반영됩니다.</w:t>
      </w:r>
    </w:p>
    <w:p>
      <w:pPr>
        <w:pStyle w:val="Heading2"/>
      </w:pPr>
      <w:r>
        <w:t>3.2 테스트는 무엇을 보장하는가</w:t>
      </w:r>
    </w:p>
    <w:p>
      <w:pPr>
        <w:spacing w:before="20" w:after="60"/>
      </w:pPr>
      <w:r>
        <w:rPr>
          <w:rFonts w:ascii="42dot Sans" w:hAnsi="42dot Sans" w:cs="42dot Sans" w:eastAsia="42dot Sans"/>
          <w:b w:val="0"/>
          <w:i w:val="0"/>
          <w:color w:val="66727D"/>
          <w:sz w:val="15"/>
        </w:rPr>
        <w:t>실제 파일  backend/src/test/java/.../entity/PostTest.java</w:t>
      </w:r>
    </w:p>
    <w:p>
      <w:pPr>
        <w:keepLines/>
        <w:spacing w:before="40" w:after="140" w:line="240" w:lineRule="auto"/>
        <w:ind w:left="173" w:right="58"/>
        <w:shd w:fill="F5F7F9" w:val="clear"/>
        <w:pBdr>
          <w:left w:val="single" w:sz="12" w:space="7" w:color="B8C4CF"/>
        </w:pBdr>
      </w:pP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>@Test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>@DisplayName("게시글 생성 시 기본값이 정상 설정된다")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>void createPostDefaultValues() {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User user = createUser();                    // given: 준비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Post post = new Post(user, "title", "content"); // when: 실행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assertAll(                             // then: 여러 결과 검증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    () -&gt; assertThat(post.getUser()).isEqualTo(user),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    () -&gt; assertThat(post.getLikeCount()).isZero(),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    () -&gt; assertThat(post.isDeleted()).isFalse()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 xml:space="preserve">    );</w:t>
        <w:br/>
      </w:r>
      <w:r>
        <w:rPr>
          <w:rFonts w:ascii="42dot Sans" w:hAnsi="42dot Sans" w:cs="42dot Sans" w:eastAsia="42dot Sans"/>
          <w:b w:val="0"/>
          <w:i w:val="0"/>
          <w:color w:val="263238"/>
          <w:sz w:val="14"/>
        </w:rPr>
        <w:t>}</w:t>
      </w:r>
    </w:p>
    <w:p>
      <w:pPr>
        <w:spacing w:after="60" w:line="276" w:lineRule="auto"/>
      </w:pPr>
      <w:r>
        <w:rPr>
          <w:rFonts w:ascii="42dot Sans" w:hAnsi="42dot Sans" w:cs="42dot Sans" w:eastAsia="42dot Sans"/>
          <w:b/>
          <w:i w:val="0"/>
          <w:color w:val="1F4D78"/>
          <w:sz w:val="19"/>
        </w:rPr>
        <w:t xml:space="preserve">Given–When–Then  </w:t>
      </w:r>
      <w:r>
        <w:rPr>
          <w:rFonts w:ascii="42dot Sans" w:hAnsi="42dot Sans" w:cs="42dot Sans" w:eastAsia="42dot Sans"/>
          <w:b w:val="0"/>
          <w:i w:val="0"/>
          <w:color w:val="24313D"/>
          <w:sz w:val="19"/>
        </w:rPr>
        <w:t>준비 → 실행 → 검증 순서로 테스트 의도를 읽습니다.</w:t>
      </w:r>
    </w:p>
    <w:p>
      <w:pPr>
        <w:spacing w:after="60" w:line="276" w:lineRule="auto"/>
      </w:pPr>
      <w:r>
        <w:rPr>
          <w:rFonts w:ascii="42dot Sans" w:hAnsi="42dot Sans" w:cs="42dot Sans" w:eastAsia="42dot Sans"/>
          <w:b/>
          <w:i w:val="0"/>
          <w:color w:val="1F4D78"/>
          <w:sz w:val="19"/>
        </w:rPr>
        <w:t xml:space="preserve">assertAll  </w:t>
      </w:r>
      <w:r>
        <w:rPr>
          <w:rFonts w:ascii="42dot Sans" w:hAnsi="42dot Sans" w:cs="42dot Sans" w:eastAsia="42dot Sans"/>
          <w:b w:val="0"/>
          <w:i w:val="0"/>
          <w:color w:val="24313D"/>
          <w:sz w:val="19"/>
        </w:rPr>
        <w:t>여러 검증을 묶어 실행합니다. 하나가 실패해도 나머지 검증 결과를 함께 확인할 수 있습니다.</w:t>
      </w:r>
    </w:p>
    <w:p>
      <w:pPr>
        <w:spacing w:after="60" w:line="276" w:lineRule="auto"/>
      </w:pPr>
      <w:r>
        <w:rPr>
          <w:rFonts w:ascii="42dot Sans" w:hAnsi="42dot Sans" w:cs="42dot Sans" w:eastAsia="42dot Sans"/>
          <w:b/>
          <w:i w:val="0"/>
          <w:color w:val="1F4D78"/>
          <w:sz w:val="19"/>
        </w:rPr>
        <w:t xml:space="preserve">현재 확인된 공백  </w:t>
      </w:r>
      <w:r>
        <w:rPr>
          <w:rFonts w:ascii="42dot Sans" w:hAnsi="42dot Sans" w:cs="42dot Sans" w:eastAsia="42dot Sans"/>
          <w:b w:val="0"/>
          <w:i w:val="0"/>
          <w:color w:val="24313D"/>
          <w:sz w:val="19"/>
        </w:rPr>
        <w:t>Post 엔티티의 기본값 테스트는 있지만 PostService.createPost를 직접 검증하는 단위 테스트는 현재 보이지 않습니다. 본편에서는 이런 테스트 공백도 코드 해설과 분리해 표시합니다.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42dot Sans" w:hAnsi="42dot Sans" w:cs="42dot Sans" w:eastAsia="42dot Sans"/>
        <w:b w:val="0"/>
        <w:i w:val="0"/>
        <w:color w:val="66727D"/>
        <w:sz w:val="18"/>
      </w:rPr>
      <w:t xml:space="preserve">—  Page </w:t>
      <w:fldChar w:fldCharType="begin"/>
      <w:instrText xml:space="preserve"> PAGE </w:instrText>
      <w:fldChar w:fldCharType="end"/>
    </w:r>
    <w:r>
      <w:rPr>
        <w:rFonts w:ascii="42dot Sans" w:hAnsi="42dot Sans" w:cs="42dot Sans" w:eastAsia="42dot Sans"/>
        <w:b w:val="0"/>
        <w:i w:val="0"/>
        <w:color w:val="66727D"/>
        <w:sz w:val="18"/>
      </w:rP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5" w:space="5" w:color="B8C4CF"/>
      </w:pBdr>
    </w:pPr>
    <w:r>
      <w:rPr>
        <w:rFonts w:ascii="42dot Sans" w:hAnsi="42dot Sans" w:cs="42dot Sans" w:eastAsia="42dot Sans"/>
        <w:b/>
        <w:i w:val="0"/>
        <w:color w:val="66727D"/>
        <w:sz w:val="17"/>
      </w:rPr>
      <w:t>BAMBOO BOARD  ·  CODE READING SAMPLE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42dot Sans" w:hAnsi="42dot Sans" w:cs="42dot Sans" w:eastAsia="42dot Sans"/>
      <w:b w:val="0"/>
      <w:color w:val="2431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42dot Sans" w:hAnsi="42dot Sans" w:cs="42dot Sans" w:eastAsia="42dot San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42dot Sans" w:hAnsi="42dot Sans" w:cs="42dot Sans" w:eastAsia="42dot San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42dot Sans" w:hAnsi="42dot Sans" w:cs="42dot Sans" w:eastAsia="42dot San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Bamboo Board 코드 해설 샘플</dc:title>
  <dc:subject>게시글 작성 요청의 프런트엔드-백엔드-JPA-테스트 흐름</dc:subject>
  <dc:creator>Codex</dc:creator>
  <cp:keywords>React, Spring Boot, JPA, JUnit, 코드 해설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